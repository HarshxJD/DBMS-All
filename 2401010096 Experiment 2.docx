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7E5B" w14:textId="629B8AE7" w:rsidR="00290943" w:rsidRPr="006E5AD2" w:rsidRDefault="003B07AF" w:rsidP="003C3219">
      <w:pPr>
        <w:pStyle w:val="Heading1"/>
        <w:jc w:val="center"/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5AD2"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DBMS LAB EXPERIMENT – </w:t>
      </w:r>
      <w:r w:rsidR="006E5AD2" w:rsidRPr="006E5AD2"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1DC335F0" w14:textId="77777777" w:rsidR="00290943" w:rsidRDefault="003B07AF" w:rsidP="003C3219">
      <w:pPr>
        <w:jc w:val="center"/>
      </w:pPr>
      <w:r>
        <w:t>Title: Retail Management Database System</w:t>
      </w:r>
    </w:p>
    <w:p w14:paraId="3E8C5260" w14:textId="02DEED45" w:rsidR="00290943" w:rsidRDefault="00290943" w:rsidP="003C3219">
      <w:pPr>
        <w:jc w:val="center"/>
      </w:pPr>
    </w:p>
    <w:p w14:paraId="28410704" w14:textId="77777777" w:rsidR="00290943" w:rsidRDefault="00290943"/>
    <w:p w14:paraId="61B6EBA2" w14:textId="77777777" w:rsidR="00290943" w:rsidRPr="006E5AD2" w:rsidRDefault="003B07AF">
      <w:pPr>
        <w:pStyle w:val="Heading2"/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5AD2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</w:p>
    <w:p w14:paraId="39970D0C" w14:textId="77777777" w:rsidR="006E5AD2" w:rsidRPr="006E5AD2" w:rsidRDefault="006E5AD2" w:rsidP="006E5AD2"/>
    <w:p w14:paraId="417A951F" w14:textId="77777777" w:rsidR="00290943" w:rsidRPr="00F24138" w:rsidRDefault="003B07AF">
      <w:pPr>
        <w:rPr>
          <w:sz w:val="24"/>
          <w:szCs w:val="24"/>
        </w:rPr>
      </w:pPr>
      <w:r w:rsidRPr="00F24138">
        <w:rPr>
          <w:sz w:val="24"/>
          <w:szCs w:val="24"/>
        </w:rPr>
        <w:t>To design and implement a relational database schema for a retail store management system involving Customers, Products, and Sales transactions using SQL queries with appropriate constraints and views.</w:t>
      </w:r>
    </w:p>
    <w:p w14:paraId="0B25FA3D" w14:textId="77777777" w:rsidR="006E5AD2" w:rsidRDefault="006E5AD2"/>
    <w:p w14:paraId="16B795FD" w14:textId="77777777" w:rsidR="00290943" w:rsidRPr="006E5AD2" w:rsidRDefault="003B07AF">
      <w:pPr>
        <w:pStyle w:val="Heading2"/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5AD2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 Schema</w:t>
      </w:r>
    </w:p>
    <w:p w14:paraId="1C01C894" w14:textId="77777777" w:rsidR="00290943" w:rsidRPr="00F24138" w:rsidRDefault="003B07AF">
      <w:pPr>
        <w:rPr>
          <w:sz w:val="24"/>
          <w:szCs w:val="24"/>
        </w:rPr>
      </w:pPr>
      <w:proofErr w:type="gramStart"/>
      <w:r w:rsidRPr="00F24138">
        <w:rPr>
          <w:sz w:val="24"/>
          <w:szCs w:val="24"/>
        </w:rPr>
        <w:t>Customer(</w:t>
      </w:r>
      <w:proofErr w:type="gramEnd"/>
      <w:r w:rsidRPr="00F24138">
        <w:rPr>
          <w:sz w:val="24"/>
          <w:szCs w:val="24"/>
        </w:rPr>
        <w:t xml:space="preserve">cust_id INT, cust_name </w:t>
      </w:r>
      <w:proofErr w:type="gramStart"/>
      <w:r w:rsidRPr="00F24138">
        <w:rPr>
          <w:sz w:val="24"/>
          <w:szCs w:val="24"/>
        </w:rPr>
        <w:t>VARCHAR(</w:t>
      </w:r>
      <w:proofErr w:type="gramEnd"/>
      <w:r w:rsidRPr="00F24138">
        <w:rPr>
          <w:sz w:val="24"/>
          <w:szCs w:val="24"/>
        </w:rPr>
        <w:t>100))</w:t>
      </w:r>
    </w:p>
    <w:p w14:paraId="0B789C0D" w14:textId="77777777" w:rsidR="00290943" w:rsidRPr="00F24138" w:rsidRDefault="003B07AF">
      <w:pPr>
        <w:rPr>
          <w:sz w:val="24"/>
          <w:szCs w:val="24"/>
        </w:rPr>
      </w:pPr>
      <w:proofErr w:type="gramStart"/>
      <w:r w:rsidRPr="00F24138">
        <w:rPr>
          <w:sz w:val="24"/>
          <w:szCs w:val="24"/>
        </w:rPr>
        <w:t>Product(</w:t>
      </w:r>
      <w:proofErr w:type="gramEnd"/>
      <w:r w:rsidRPr="00F24138">
        <w:rPr>
          <w:sz w:val="24"/>
          <w:szCs w:val="24"/>
        </w:rPr>
        <w:t xml:space="preserve">product_id INT, product_name </w:t>
      </w:r>
      <w:proofErr w:type="gramStart"/>
      <w:r w:rsidRPr="00F24138">
        <w:rPr>
          <w:sz w:val="24"/>
          <w:szCs w:val="24"/>
        </w:rPr>
        <w:t>VARCHAR(</w:t>
      </w:r>
      <w:proofErr w:type="gramEnd"/>
      <w:r w:rsidRPr="00F24138">
        <w:rPr>
          <w:sz w:val="24"/>
          <w:szCs w:val="24"/>
        </w:rPr>
        <w:t>100), price INT)</w:t>
      </w:r>
    </w:p>
    <w:p w14:paraId="2D0760BC" w14:textId="77777777" w:rsidR="00290943" w:rsidRDefault="003B07AF">
      <w:pPr>
        <w:rPr>
          <w:sz w:val="24"/>
          <w:szCs w:val="24"/>
        </w:rPr>
      </w:pPr>
      <w:proofErr w:type="gramStart"/>
      <w:r w:rsidRPr="00F24138">
        <w:rPr>
          <w:sz w:val="24"/>
          <w:szCs w:val="24"/>
        </w:rPr>
        <w:t>Sales(</w:t>
      </w:r>
      <w:proofErr w:type="gramEnd"/>
      <w:r w:rsidRPr="00F24138">
        <w:rPr>
          <w:sz w:val="24"/>
          <w:szCs w:val="24"/>
        </w:rPr>
        <w:t>bill_no INT, bill_date DATE, cust_id INT, product_id INT, quantity INT)</w:t>
      </w:r>
    </w:p>
    <w:p w14:paraId="40678378" w14:textId="77777777" w:rsidR="00F24138" w:rsidRPr="00F24138" w:rsidRDefault="00F24138">
      <w:pPr>
        <w:rPr>
          <w:sz w:val="24"/>
          <w:szCs w:val="24"/>
        </w:rPr>
      </w:pPr>
    </w:p>
    <w:p w14:paraId="0F16E71D" w14:textId="77777777" w:rsidR="00290943" w:rsidRPr="00F24138" w:rsidRDefault="003B07AF">
      <w:pPr>
        <w:pStyle w:val="Heading2"/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138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 Implementation</w:t>
      </w:r>
    </w:p>
    <w:p w14:paraId="7CACFCB4" w14:textId="77777777" w:rsidR="00290943" w:rsidRPr="00F24138" w:rsidRDefault="003B07AF">
      <w:pPr>
        <w:rPr>
          <w:sz w:val="24"/>
          <w:szCs w:val="24"/>
        </w:rPr>
      </w:pPr>
      <w:r w:rsidRPr="00F24138">
        <w:rPr>
          <w:sz w:val="24"/>
          <w:szCs w:val="24"/>
        </w:rPr>
        <w:br/>
        <w:t>CREATE DATABASE RetailManagementDB;</w:t>
      </w:r>
      <w:r w:rsidRPr="00F24138">
        <w:rPr>
          <w:sz w:val="24"/>
          <w:szCs w:val="24"/>
        </w:rPr>
        <w:br/>
        <w:t>USE RetailManagementDB;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br/>
        <w:t>CREATE TABLE Customer (</w:t>
      </w:r>
      <w:r w:rsidRPr="00F24138">
        <w:rPr>
          <w:sz w:val="24"/>
          <w:szCs w:val="24"/>
        </w:rPr>
        <w:br/>
        <w:t xml:space="preserve">    cust_id INT PRIMARY KEY,</w:t>
      </w:r>
      <w:r w:rsidRPr="00F24138">
        <w:rPr>
          <w:sz w:val="24"/>
          <w:szCs w:val="24"/>
        </w:rPr>
        <w:br/>
        <w:t xml:space="preserve">    cust_name VARCHAR(100) NOT NULL</w:t>
      </w:r>
      <w:r w:rsidRPr="00F24138">
        <w:rPr>
          <w:sz w:val="24"/>
          <w:szCs w:val="24"/>
        </w:rPr>
        <w:br/>
        <w:t>);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br/>
        <w:t>CREATE TABLE Product (</w:t>
      </w:r>
      <w:r w:rsidRPr="00F24138">
        <w:rPr>
          <w:sz w:val="24"/>
          <w:szCs w:val="24"/>
        </w:rPr>
        <w:br/>
        <w:t xml:space="preserve">    product_id INT PRIMARY KEY,</w:t>
      </w:r>
      <w:r w:rsidRPr="00F24138">
        <w:rPr>
          <w:sz w:val="24"/>
          <w:szCs w:val="24"/>
        </w:rPr>
        <w:br/>
        <w:t xml:space="preserve">    product_name VARCHAR(100) NOT NULL,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lastRenderedPageBreak/>
        <w:t xml:space="preserve">    price INT NOT NULL CHECK (price &gt; 0)</w:t>
      </w:r>
      <w:r w:rsidRPr="00F24138">
        <w:rPr>
          <w:sz w:val="24"/>
          <w:szCs w:val="24"/>
        </w:rPr>
        <w:br/>
        <w:t>);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br/>
        <w:t>CREATE TABLE Sales (</w:t>
      </w:r>
      <w:r w:rsidRPr="00F24138">
        <w:rPr>
          <w:sz w:val="24"/>
          <w:szCs w:val="24"/>
        </w:rPr>
        <w:br/>
        <w:t xml:space="preserve">    bill_no INT,</w:t>
      </w:r>
      <w:r w:rsidRPr="00F24138">
        <w:rPr>
          <w:sz w:val="24"/>
          <w:szCs w:val="24"/>
        </w:rPr>
        <w:br/>
        <w:t xml:space="preserve">    bill_date DATE NOT NULL,</w:t>
      </w:r>
      <w:r w:rsidRPr="00F24138">
        <w:rPr>
          <w:sz w:val="24"/>
          <w:szCs w:val="24"/>
        </w:rPr>
        <w:br/>
        <w:t xml:space="preserve">    cust_id INT NOT NULL,</w:t>
      </w:r>
      <w:r w:rsidRPr="00F24138">
        <w:rPr>
          <w:sz w:val="24"/>
          <w:szCs w:val="24"/>
        </w:rPr>
        <w:br/>
        <w:t xml:space="preserve">    product_id INT NOT NULL,</w:t>
      </w:r>
      <w:r w:rsidRPr="00F24138">
        <w:rPr>
          <w:sz w:val="24"/>
          <w:szCs w:val="24"/>
        </w:rPr>
        <w:br/>
        <w:t xml:space="preserve">    quantity INT NOT NULL CHECK (quantity &gt; 0),</w:t>
      </w:r>
      <w:r w:rsidRPr="00F24138">
        <w:rPr>
          <w:sz w:val="24"/>
          <w:szCs w:val="24"/>
        </w:rPr>
        <w:br/>
        <w:t xml:space="preserve">    PRIMARY KEY (bill_no, product_id),</w:t>
      </w:r>
      <w:r w:rsidRPr="00F24138">
        <w:rPr>
          <w:sz w:val="24"/>
          <w:szCs w:val="24"/>
        </w:rPr>
        <w:br/>
        <w:t xml:space="preserve">    FOREIGN KEY (cust_id) REFERENCES Customer(cust_id),</w:t>
      </w:r>
      <w:r w:rsidRPr="00F24138">
        <w:rPr>
          <w:sz w:val="24"/>
          <w:szCs w:val="24"/>
        </w:rPr>
        <w:br/>
        <w:t xml:space="preserve">    FOREIGN KEY (product_id) REFERENCES Product(product_id)</w:t>
      </w:r>
      <w:r w:rsidRPr="00F24138">
        <w:rPr>
          <w:sz w:val="24"/>
          <w:szCs w:val="24"/>
        </w:rPr>
        <w:br/>
        <w:t>);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br/>
        <w:t>INSERT INTO Customer VALUES</w:t>
      </w:r>
      <w:r w:rsidRPr="00F24138">
        <w:rPr>
          <w:sz w:val="24"/>
          <w:szCs w:val="24"/>
        </w:rPr>
        <w:br/>
        <w:t>(1,'Rohan'),(2,'Karan'),(3,'Sahil'),(4,'Deepak'),(5,'Arjun'),</w:t>
      </w:r>
      <w:r w:rsidRPr="00F24138">
        <w:rPr>
          <w:sz w:val="24"/>
          <w:szCs w:val="24"/>
        </w:rPr>
        <w:br/>
        <w:t>(6,'Manish'),(7,'Tarun'),(8,'Varun'),(9,'Nikhil'),(10,'Harsh');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br/>
        <w:t>INSERT INTO Product VALUES</w:t>
      </w:r>
      <w:r w:rsidRPr="00F24138">
        <w:rPr>
          <w:sz w:val="24"/>
          <w:szCs w:val="24"/>
        </w:rPr>
        <w:br/>
        <w:t>(201,'Smartphone',20000),</w:t>
      </w:r>
      <w:r w:rsidRPr="00F24138">
        <w:rPr>
          <w:sz w:val="24"/>
          <w:szCs w:val="24"/>
        </w:rPr>
        <w:br/>
        <w:t>(202,'Bluetooth Speaker',2500),</w:t>
      </w:r>
      <w:r w:rsidRPr="00F24138">
        <w:rPr>
          <w:sz w:val="24"/>
          <w:szCs w:val="24"/>
        </w:rPr>
        <w:br/>
        <w:t>(203,'Smart Watch',5000),</w:t>
      </w:r>
      <w:r w:rsidRPr="00F24138">
        <w:rPr>
          <w:sz w:val="24"/>
          <w:szCs w:val="24"/>
        </w:rPr>
        <w:br/>
        <w:t>(204,'Gaming Mouse',1500),</w:t>
      </w:r>
      <w:r w:rsidRPr="00F24138">
        <w:rPr>
          <w:sz w:val="24"/>
          <w:szCs w:val="24"/>
        </w:rPr>
        <w:br/>
        <w:t>(205,'External HDD',4500),</w:t>
      </w:r>
      <w:r w:rsidRPr="00F24138">
        <w:rPr>
          <w:sz w:val="24"/>
          <w:szCs w:val="24"/>
        </w:rPr>
        <w:br/>
        <w:t>(206,'LED TV',35000),</w:t>
      </w:r>
      <w:r w:rsidRPr="00F24138">
        <w:rPr>
          <w:sz w:val="24"/>
          <w:szCs w:val="24"/>
        </w:rPr>
        <w:br/>
        <w:t>(207,'Router',1800),</w:t>
      </w:r>
      <w:r w:rsidRPr="00F24138">
        <w:rPr>
          <w:sz w:val="24"/>
          <w:szCs w:val="24"/>
        </w:rPr>
        <w:br/>
        <w:t>(208,'Power Bank',1200),</w:t>
      </w:r>
      <w:r w:rsidRPr="00F24138">
        <w:rPr>
          <w:sz w:val="24"/>
          <w:szCs w:val="24"/>
        </w:rPr>
        <w:br/>
        <w:t>(209,'Laptop Stand',900),</w:t>
      </w:r>
      <w:r w:rsidRPr="00F24138">
        <w:rPr>
          <w:sz w:val="24"/>
          <w:szCs w:val="24"/>
        </w:rPr>
        <w:br/>
        <w:t>(210,'Webcam',3000);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br/>
        <w:t>INSERT INTO Sales VALUES</w:t>
      </w:r>
      <w:r w:rsidRPr="00F24138">
        <w:rPr>
          <w:sz w:val="24"/>
          <w:szCs w:val="24"/>
        </w:rPr>
        <w:br/>
        <w:t>(5001,CURDATE(),1,201,1),</w:t>
      </w:r>
      <w:r w:rsidRPr="00F24138">
        <w:rPr>
          <w:sz w:val="24"/>
          <w:szCs w:val="24"/>
        </w:rPr>
        <w:br/>
        <w:t>(5002,CURDATE(),2,202,2),</w:t>
      </w:r>
      <w:r w:rsidRPr="00F24138">
        <w:rPr>
          <w:sz w:val="24"/>
          <w:szCs w:val="24"/>
        </w:rPr>
        <w:br/>
        <w:t>(5003,CURDATE(),3,203,1),</w:t>
      </w:r>
      <w:r w:rsidRPr="00F24138">
        <w:rPr>
          <w:sz w:val="24"/>
          <w:szCs w:val="24"/>
        </w:rPr>
        <w:br/>
        <w:t>(5004,CURDATE(),4,204,3),</w:t>
      </w:r>
      <w:r w:rsidRPr="00F24138">
        <w:rPr>
          <w:sz w:val="24"/>
          <w:szCs w:val="24"/>
        </w:rPr>
        <w:br/>
        <w:t>(5005,CURDATE(),5,205,1),</w:t>
      </w:r>
      <w:r w:rsidRPr="00F24138">
        <w:rPr>
          <w:sz w:val="24"/>
          <w:szCs w:val="24"/>
        </w:rPr>
        <w:br/>
        <w:t>(5006,DATE_SUB(CURDATE(),INTERVAL 1 DAY),6,206,1),</w:t>
      </w:r>
      <w:r w:rsidRPr="00F24138">
        <w:rPr>
          <w:sz w:val="24"/>
          <w:szCs w:val="24"/>
        </w:rPr>
        <w:br/>
        <w:t>(5007,DATE_SUB(CURDATE(),INTERVAL 2 DAY),7,207,2),</w:t>
      </w:r>
      <w:r w:rsidRPr="00F24138">
        <w:rPr>
          <w:sz w:val="24"/>
          <w:szCs w:val="24"/>
        </w:rPr>
        <w:br/>
        <w:t>(5008,DATE_SUB(CURDATE(),INTERVAL 3 DAY),8,208,2),</w:t>
      </w:r>
      <w:r w:rsidRPr="00F24138">
        <w:rPr>
          <w:sz w:val="24"/>
          <w:szCs w:val="24"/>
        </w:rPr>
        <w:br/>
        <w:t>(5009,DATE_SUB(CURDATE(),INTERVAL 4 DAY),9,209,4),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lastRenderedPageBreak/>
        <w:t>(5010,DATE_SUB(CURDATE(),INTERVAL 5 DAY),10,210,1);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br/>
        <w:t>-- Bills for current date</w:t>
      </w:r>
      <w:r w:rsidRPr="00F24138">
        <w:rPr>
          <w:sz w:val="24"/>
          <w:szCs w:val="24"/>
        </w:rPr>
        <w:br/>
        <w:t>SELECT s.bill_no, s.bill_date, c.cust_name, s.product_id</w:t>
      </w:r>
      <w:r w:rsidRPr="00F24138">
        <w:rPr>
          <w:sz w:val="24"/>
          <w:szCs w:val="24"/>
        </w:rPr>
        <w:br/>
        <w:t>FROM Sales s</w:t>
      </w:r>
      <w:r w:rsidRPr="00F24138">
        <w:rPr>
          <w:sz w:val="24"/>
          <w:szCs w:val="24"/>
        </w:rPr>
        <w:br/>
        <w:t>JOIN Customer c ON s.cust_id = c.cust_id</w:t>
      </w:r>
      <w:r w:rsidRPr="00F24138">
        <w:rPr>
          <w:sz w:val="24"/>
          <w:szCs w:val="24"/>
        </w:rPr>
        <w:br/>
        <w:t>WHERE s.bill_date = CURDATE();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br/>
        <w:t>-- Detailed bill with total amount</w:t>
      </w:r>
      <w:r w:rsidRPr="00F24138">
        <w:rPr>
          <w:sz w:val="24"/>
          <w:szCs w:val="24"/>
        </w:rPr>
        <w:br/>
        <w:t>SELECT s.bill_no, c.cust_name, p.product_name, s.quantity, p.price,</w:t>
      </w:r>
      <w:r w:rsidRPr="00F24138">
        <w:rPr>
          <w:sz w:val="24"/>
          <w:szCs w:val="24"/>
        </w:rPr>
        <w:br/>
        <w:t>(s.quantity * p.price) AS total_amount</w:t>
      </w:r>
      <w:r w:rsidRPr="00F24138">
        <w:rPr>
          <w:sz w:val="24"/>
          <w:szCs w:val="24"/>
        </w:rPr>
        <w:br/>
        <w:t>FROM Sales s</w:t>
      </w:r>
      <w:r w:rsidRPr="00F24138">
        <w:rPr>
          <w:sz w:val="24"/>
          <w:szCs w:val="24"/>
        </w:rPr>
        <w:br/>
        <w:t>JOIN Customer c ON s.cust_id = c.cust_id</w:t>
      </w:r>
      <w:r w:rsidRPr="00F24138">
        <w:rPr>
          <w:sz w:val="24"/>
          <w:szCs w:val="24"/>
        </w:rPr>
        <w:br/>
        <w:t>JOIN Product p ON s.product_id = p.product_id;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br/>
        <w:t>-- Customers who bought product price &gt; 2000</w:t>
      </w:r>
      <w:r w:rsidRPr="00F24138">
        <w:rPr>
          <w:sz w:val="24"/>
          <w:szCs w:val="24"/>
        </w:rPr>
        <w:br/>
        <w:t>SELECT DISTINCT c.*</w:t>
      </w:r>
      <w:r w:rsidRPr="00F24138">
        <w:rPr>
          <w:sz w:val="24"/>
          <w:szCs w:val="24"/>
        </w:rPr>
        <w:br/>
        <w:t>FROM Customer c</w:t>
      </w:r>
      <w:r w:rsidRPr="00F24138">
        <w:rPr>
          <w:sz w:val="24"/>
          <w:szCs w:val="24"/>
        </w:rPr>
        <w:br/>
        <w:t>JOIN Sales s ON c.cust_id = s.cust_id</w:t>
      </w:r>
      <w:r w:rsidRPr="00F24138">
        <w:rPr>
          <w:sz w:val="24"/>
          <w:szCs w:val="24"/>
        </w:rPr>
        <w:br/>
        <w:t>JOIN Product p ON s.product_id = p.product_id</w:t>
      </w:r>
      <w:r w:rsidRPr="00F24138">
        <w:rPr>
          <w:sz w:val="24"/>
          <w:szCs w:val="24"/>
        </w:rPr>
        <w:br/>
        <w:t>WHERE p.price &gt; 2000;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br/>
        <w:t>-- Count of products bought by each customer</w:t>
      </w:r>
      <w:r w:rsidRPr="00F24138">
        <w:rPr>
          <w:sz w:val="24"/>
          <w:szCs w:val="24"/>
        </w:rPr>
        <w:br/>
        <w:t>SELECT c.cust_id, c.cust_name, COUNT(s.product_id) AS products_bought</w:t>
      </w:r>
      <w:r w:rsidRPr="00F24138">
        <w:rPr>
          <w:sz w:val="24"/>
          <w:szCs w:val="24"/>
        </w:rPr>
        <w:br/>
        <w:t>FROM Customer c</w:t>
      </w:r>
      <w:r w:rsidRPr="00F24138">
        <w:rPr>
          <w:sz w:val="24"/>
          <w:szCs w:val="24"/>
        </w:rPr>
        <w:br/>
        <w:t>LEFT JOIN Sales s ON c.cust_id = s.cust_id</w:t>
      </w:r>
      <w:r w:rsidRPr="00F24138">
        <w:rPr>
          <w:sz w:val="24"/>
          <w:szCs w:val="24"/>
        </w:rPr>
        <w:br/>
        <w:t>GROUP BY c.cust_id, c.cust_name;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br/>
        <w:t>-- Products bought by customer with ID 5</w:t>
      </w:r>
      <w:r w:rsidRPr="00F24138">
        <w:rPr>
          <w:sz w:val="24"/>
          <w:szCs w:val="24"/>
        </w:rPr>
        <w:br/>
        <w:t>SELECT p.product_name, p.price, s.quantity</w:t>
      </w:r>
      <w:r w:rsidRPr="00F24138">
        <w:rPr>
          <w:sz w:val="24"/>
          <w:szCs w:val="24"/>
        </w:rPr>
        <w:br/>
        <w:t>FROM Sales s</w:t>
      </w:r>
      <w:r w:rsidRPr="00F24138">
        <w:rPr>
          <w:sz w:val="24"/>
          <w:szCs w:val="24"/>
        </w:rPr>
        <w:br/>
        <w:t>JOIN Product p ON s.product_id = p.product_id</w:t>
      </w:r>
      <w:r w:rsidRPr="00F24138">
        <w:rPr>
          <w:sz w:val="24"/>
          <w:szCs w:val="24"/>
        </w:rPr>
        <w:br/>
        <w:t>WHERE s.cust_id = 5;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br/>
        <w:t>-- View for bill details</w:t>
      </w:r>
      <w:r w:rsidRPr="00F24138">
        <w:rPr>
          <w:sz w:val="24"/>
          <w:szCs w:val="24"/>
        </w:rPr>
        <w:br/>
        <w:t>CREATE VIEW Bill_Summary AS</w:t>
      </w:r>
      <w:r w:rsidRPr="00F24138">
        <w:rPr>
          <w:sz w:val="24"/>
          <w:szCs w:val="24"/>
        </w:rPr>
        <w:br/>
        <w:t>SELECT s.bill_no, s.bill_date, s.cust_id, s.product_id,</w:t>
      </w:r>
      <w:r w:rsidRPr="00F24138">
        <w:rPr>
          <w:sz w:val="24"/>
          <w:szCs w:val="24"/>
        </w:rPr>
        <w:br/>
        <w:t>p.price, s.quantity, (s.quantity*p.price) AS amount</w:t>
      </w:r>
      <w:r w:rsidRPr="00F24138">
        <w:rPr>
          <w:sz w:val="24"/>
          <w:szCs w:val="24"/>
        </w:rPr>
        <w:br/>
        <w:t>FROM Sales s</w:t>
      </w:r>
      <w:r w:rsidRPr="00F24138">
        <w:rPr>
          <w:sz w:val="24"/>
          <w:szCs w:val="24"/>
        </w:rPr>
        <w:br/>
        <w:t>JOIN Product p ON s.product_id = p.product_id;</w:t>
      </w:r>
      <w:r w:rsidRPr="00F24138">
        <w:rPr>
          <w:sz w:val="24"/>
          <w:szCs w:val="24"/>
        </w:rPr>
        <w:br/>
      </w:r>
      <w:r w:rsidRPr="00F24138">
        <w:rPr>
          <w:sz w:val="24"/>
          <w:szCs w:val="24"/>
        </w:rPr>
        <w:lastRenderedPageBreak/>
        <w:br/>
        <w:t>-- Weekly sales report</w:t>
      </w:r>
      <w:r w:rsidRPr="00F24138">
        <w:rPr>
          <w:sz w:val="24"/>
          <w:szCs w:val="24"/>
        </w:rPr>
        <w:br/>
        <w:t>CREATE VIEW Weekly_Sales_Report AS</w:t>
      </w:r>
      <w:r w:rsidRPr="00F24138">
        <w:rPr>
          <w:sz w:val="24"/>
          <w:szCs w:val="24"/>
        </w:rPr>
        <w:br/>
        <w:t>SELECT s.bill_date,</w:t>
      </w:r>
      <w:r w:rsidRPr="00F24138">
        <w:rPr>
          <w:sz w:val="24"/>
          <w:szCs w:val="24"/>
        </w:rPr>
        <w:br/>
        <w:t>SUM(s.quantity * p.price) AS total_sales</w:t>
      </w:r>
      <w:r w:rsidRPr="00F24138">
        <w:rPr>
          <w:sz w:val="24"/>
          <w:szCs w:val="24"/>
        </w:rPr>
        <w:br/>
        <w:t>FROM Sales s</w:t>
      </w:r>
      <w:r w:rsidRPr="00F24138">
        <w:rPr>
          <w:sz w:val="24"/>
          <w:szCs w:val="24"/>
        </w:rPr>
        <w:br/>
        <w:t>JOIN Product p ON s.product_id = p.product_id</w:t>
      </w:r>
      <w:r w:rsidRPr="00F24138">
        <w:rPr>
          <w:sz w:val="24"/>
          <w:szCs w:val="24"/>
        </w:rPr>
        <w:br/>
        <w:t>WHERE s.bill_date &gt;= DATE_SUB(CURDATE(), INTERVAL 7 DAY)</w:t>
      </w:r>
      <w:r w:rsidRPr="00F24138">
        <w:rPr>
          <w:sz w:val="24"/>
          <w:szCs w:val="24"/>
        </w:rPr>
        <w:br/>
        <w:t>GROUP BY s.bill_date;</w:t>
      </w:r>
      <w:r w:rsidRPr="00F24138">
        <w:rPr>
          <w:sz w:val="24"/>
          <w:szCs w:val="24"/>
        </w:rPr>
        <w:br/>
      </w:r>
    </w:p>
    <w:p w14:paraId="03242513" w14:textId="34A710EC" w:rsidR="00290943" w:rsidRPr="00F24138" w:rsidRDefault="003D197D">
      <w:pPr>
        <w:rPr>
          <w:b/>
          <w:bCs/>
          <w:sz w:val="28"/>
          <w:szCs w:val="28"/>
        </w:rPr>
      </w:pPr>
      <w:r w:rsidRPr="00F24138">
        <w:rPr>
          <w:b/>
          <w:bCs/>
          <w:sz w:val="28"/>
          <w:szCs w:val="28"/>
        </w:rPr>
        <w:t>Output:</w:t>
      </w:r>
    </w:p>
    <w:p w14:paraId="3EEF650D" w14:textId="408324CE" w:rsidR="003D197D" w:rsidRDefault="00D26E4F">
      <w:r>
        <w:rPr>
          <w:noProof/>
        </w:rPr>
        <w:drawing>
          <wp:inline distT="0" distB="0" distL="0" distR="0" wp14:anchorId="0B3964EE" wp14:editId="477279FB">
            <wp:extent cx="5486400" cy="2132330"/>
            <wp:effectExtent l="0" t="0" r="0" b="1270"/>
            <wp:docPr id="15332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5978" w14:textId="3D64C3B3" w:rsidR="00D26E4F" w:rsidRDefault="00236A69">
      <w:r>
        <w:rPr>
          <w:noProof/>
        </w:rPr>
        <w:drawing>
          <wp:inline distT="0" distB="0" distL="0" distR="0" wp14:anchorId="7E978663" wp14:editId="64E13147">
            <wp:extent cx="5486400" cy="1974850"/>
            <wp:effectExtent l="0" t="0" r="0" b="6350"/>
            <wp:docPr id="1607822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97A0F" w14:textId="1131037C" w:rsidR="00236A69" w:rsidRDefault="00236A69">
      <w:r>
        <w:rPr>
          <w:noProof/>
        </w:rPr>
        <w:lastRenderedPageBreak/>
        <w:drawing>
          <wp:inline distT="0" distB="0" distL="0" distR="0" wp14:anchorId="7B8B9E7F" wp14:editId="7B457841">
            <wp:extent cx="5486400" cy="2037080"/>
            <wp:effectExtent l="0" t="0" r="0" b="1270"/>
            <wp:docPr id="82693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3E73" w14:textId="2D0D86C6" w:rsidR="009B7AB9" w:rsidRDefault="009B7AB9">
      <w:r>
        <w:rPr>
          <w:noProof/>
        </w:rPr>
        <w:drawing>
          <wp:inline distT="0" distB="0" distL="0" distR="0" wp14:anchorId="56A28796" wp14:editId="20A107AB">
            <wp:extent cx="5486400" cy="2026920"/>
            <wp:effectExtent l="0" t="0" r="0" b="0"/>
            <wp:docPr id="737069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7A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182524">
    <w:abstractNumId w:val="8"/>
  </w:num>
  <w:num w:numId="2" w16cid:durableId="7677454">
    <w:abstractNumId w:val="6"/>
  </w:num>
  <w:num w:numId="3" w16cid:durableId="144513648">
    <w:abstractNumId w:val="5"/>
  </w:num>
  <w:num w:numId="4" w16cid:durableId="44763917">
    <w:abstractNumId w:val="4"/>
  </w:num>
  <w:num w:numId="5" w16cid:durableId="732118724">
    <w:abstractNumId w:val="7"/>
  </w:num>
  <w:num w:numId="6" w16cid:durableId="932781800">
    <w:abstractNumId w:val="3"/>
  </w:num>
  <w:num w:numId="7" w16cid:durableId="1723938624">
    <w:abstractNumId w:val="2"/>
  </w:num>
  <w:num w:numId="8" w16cid:durableId="489950725">
    <w:abstractNumId w:val="1"/>
  </w:num>
  <w:num w:numId="9" w16cid:durableId="861868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F84"/>
    <w:rsid w:val="00236A69"/>
    <w:rsid w:val="00290943"/>
    <w:rsid w:val="0029639D"/>
    <w:rsid w:val="00326F90"/>
    <w:rsid w:val="003B07AF"/>
    <w:rsid w:val="003C3219"/>
    <w:rsid w:val="003D197D"/>
    <w:rsid w:val="00467F75"/>
    <w:rsid w:val="00470B3C"/>
    <w:rsid w:val="00551E8A"/>
    <w:rsid w:val="00593A61"/>
    <w:rsid w:val="006622A3"/>
    <w:rsid w:val="0068331D"/>
    <w:rsid w:val="006E5AD2"/>
    <w:rsid w:val="007227F6"/>
    <w:rsid w:val="0077736D"/>
    <w:rsid w:val="009B7AB9"/>
    <w:rsid w:val="00AA1D8D"/>
    <w:rsid w:val="00AD5000"/>
    <w:rsid w:val="00B47730"/>
    <w:rsid w:val="00BC02D9"/>
    <w:rsid w:val="00C2292E"/>
    <w:rsid w:val="00CB0664"/>
    <w:rsid w:val="00D26E4F"/>
    <w:rsid w:val="00F24138"/>
    <w:rsid w:val="00FC693F"/>
    <w:rsid w:val="00FD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5CA63"/>
  <w14:defaultImageDpi w14:val="300"/>
  <w15:docId w15:val="{B6ABC0E3-7712-4F28-92A5-8DD4E0AA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harshdelhi2006@outlook.com</cp:lastModifiedBy>
  <cp:revision>5</cp:revision>
  <dcterms:created xsi:type="dcterms:W3CDTF">2026-03-16T09:43:00Z</dcterms:created>
  <dcterms:modified xsi:type="dcterms:W3CDTF">2026-03-16T09:47:00Z</dcterms:modified>
  <cp:category/>
</cp:coreProperties>
</file>