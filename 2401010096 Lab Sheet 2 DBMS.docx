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2900" w14:textId="77777777" w:rsidR="003E36B2" w:rsidRDefault="003E36B2" w:rsidP="003E36B2">
      <w:pPr>
        <w:pStyle w:val="BodyText"/>
        <w:ind w:left="4357"/>
        <w:rPr>
          <w:sz w:val="20"/>
        </w:rPr>
      </w:pPr>
      <w:r>
        <w:rPr>
          <w:noProof/>
          <w:sz w:val="20"/>
        </w:rPr>
        <w:drawing>
          <wp:inline distT="0" distB="0" distL="0" distR="0" wp14:anchorId="3316F53B" wp14:editId="12CAA563">
            <wp:extent cx="959879" cy="959739"/>
            <wp:effectExtent l="0" t="0" r="0" b="0"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08AAB480-3252-4CEC-AC38-9F27568BFA1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879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9794" w14:textId="77777777" w:rsidR="003E36B2" w:rsidRDefault="003E36B2" w:rsidP="003E36B2">
      <w:pPr>
        <w:pStyle w:val="BodyText"/>
        <w:rPr>
          <w:sz w:val="48"/>
        </w:rPr>
      </w:pPr>
    </w:p>
    <w:p w14:paraId="0291D38C" w14:textId="77777777" w:rsidR="003E36B2" w:rsidRDefault="003E36B2" w:rsidP="003E36B2">
      <w:pPr>
        <w:pStyle w:val="BodyText"/>
        <w:spacing w:before="442"/>
        <w:rPr>
          <w:sz w:val="48"/>
        </w:rPr>
      </w:pPr>
    </w:p>
    <w:p w14:paraId="2F6D5FFA" w14:textId="77777777" w:rsidR="003E36B2" w:rsidRPr="00FB2902" w:rsidRDefault="003E36B2" w:rsidP="003E36B2">
      <w:pPr>
        <w:pStyle w:val="Title"/>
        <w:spacing w:line="314" w:lineRule="auto"/>
        <w:rPr>
          <w:rFonts w:ascii="Times New Roman" w:hAnsi="Times New Roman" w:cs="Times New Roman"/>
          <w:sz w:val="28"/>
          <w:szCs w:val="28"/>
        </w:rPr>
      </w:pPr>
      <w:r w:rsidRPr="00FB290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1312" behindDoc="0" locked="0" layoutInCell="1" allowOverlap="1" wp14:anchorId="03378F5A" wp14:editId="05830EA5">
            <wp:simplePos x="0" y="0"/>
            <wp:positionH relativeFrom="page">
              <wp:posOffset>1005428</wp:posOffset>
            </wp:positionH>
            <wp:positionV relativeFrom="paragraph">
              <wp:posOffset>-890812</wp:posOffset>
            </wp:positionV>
            <wp:extent cx="5740510" cy="706772"/>
            <wp:effectExtent l="0" t="0" r="0" b="0"/>
            <wp:wrapNone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883F56BF-E38F-49DE-BA98-CA858D55A4C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10" cy="70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902">
        <w:rPr>
          <w:rFonts w:ascii="Times New Roman" w:hAnsi="Times New Roman" w:cs="Times New Roman"/>
          <w:sz w:val="28"/>
          <w:szCs w:val="28"/>
        </w:rPr>
        <w:t>Database</w:t>
      </w:r>
      <w:r w:rsidRPr="00FB2902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>Management</w:t>
      </w:r>
      <w:r w:rsidRPr="00FB2902">
        <w:rPr>
          <w:rFonts w:ascii="Times New Roman" w:hAnsi="Times New Roman" w:cs="Times New Roman"/>
          <w:spacing w:val="-30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>Assignment</w:t>
      </w:r>
      <w:r w:rsidRPr="00FB2902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 xml:space="preserve">File </w:t>
      </w:r>
      <w:r w:rsidRPr="00FB2902">
        <w:rPr>
          <w:rFonts w:ascii="Times New Roman" w:hAnsi="Times New Roman" w:cs="Times New Roman"/>
          <w:spacing w:val="-2"/>
          <w:sz w:val="28"/>
          <w:szCs w:val="28"/>
        </w:rPr>
        <w:t>(ENCS205)</w:t>
      </w:r>
    </w:p>
    <w:p w14:paraId="1207C38E" w14:textId="77777777" w:rsidR="003E36B2" w:rsidRPr="00FB2902" w:rsidRDefault="003E36B2" w:rsidP="003E36B2">
      <w:pPr>
        <w:spacing w:before="541" w:line="403" w:lineRule="auto"/>
        <w:ind w:left="3200" w:right="321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>Bachelor</w:t>
      </w:r>
      <w:r w:rsidRPr="00FB2902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>of</w:t>
      </w:r>
      <w:r w:rsidRPr="00FB2902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 xml:space="preserve">Technology </w:t>
      </w:r>
      <w:r w:rsidRPr="00FB2902">
        <w:rPr>
          <w:rFonts w:ascii="Times New Roman" w:hAnsi="Times New Roman" w:cs="Times New Roman"/>
          <w:b/>
          <w:spacing w:val="-6"/>
          <w:sz w:val="28"/>
          <w:szCs w:val="28"/>
        </w:rPr>
        <w:t>in</w:t>
      </w:r>
    </w:p>
    <w:p w14:paraId="63A40B5E" w14:textId="6A857D8D" w:rsidR="003E36B2" w:rsidRPr="00FB2902" w:rsidRDefault="003E36B2" w:rsidP="00FB2902">
      <w:pPr>
        <w:spacing w:before="3"/>
        <w:ind w:left="4" w:right="1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2902">
        <w:rPr>
          <w:rFonts w:ascii="Times New Roman" w:hAnsi="Times New Roman" w:cs="Times New Roman"/>
          <w:b/>
          <w:sz w:val="28"/>
          <w:szCs w:val="28"/>
        </w:rPr>
        <w:t>Computer</w:t>
      </w:r>
      <w:r w:rsidRPr="00FB2902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Science</w:t>
      </w:r>
      <w:r w:rsidRPr="00FB2902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and</w:t>
      </w:r>
      <w:r w:rsidRPr="00FB2902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>Engineering</w:t>
      </w:r>
    </w:p>
    <w:p w14:paraId="275506BE" w14:textId="77777777" w:rsidR="003E36B2" w:rsidRPr="00FB2902" w:rsidRDefault="003E36B2" w:rsidP="003E36B2">
      <w:pPr>
        <w:pStyle w:val="BodyText"/>
        <w:spacing w:before="119"/>
        <w:rPr>
          <w:rFonts w:ascii="Times New Roman" w:hAnsi="Times New Roman" w:cs="Times New Roman"/>
          <w:b/>
          <w:sz w:val="28"/>
          <w:szCs w:val="28"/>
        </w:rPr>
      </w:pPr>
    </w:p>
    <w:p w14:paraId="03F06897" w14:textId="77777777" w:rsidR="003E36B2" w:rsidRPr="00FB2902" w:rsidRDefault="003E36B2" w:rsidP="003E36B2">
      <w:pPr>
        <w:ind w:left="5" w:right="1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B2902">
        <w:rPr>
          <w:rFonts w:ascii="Times New Roman" w:hAnsi="Times New Roman" w:cs="Times New Roman"/>
          <w:i/>
          <w:sz w:val="28"/>
          <w:szCs w:val="28"/>
        </w:rPr>
        <w:t>Submitted</w:t>
      </w:r>
      <w:r w:rsidRPr="00FB2902"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i/>
          <w:spacing w:val="-5"/>
          <w:sz w:val="28"/>
          <w:szCs w:val="28"/>
        </w:rPr>
        <w:t>by</w:t>
      </w:r>
    </w:p>
    <w:p w14:paraId="38E919DC" w14:textId="77777777" w:rsidR="003E36B2" w:rsidRPr="00FB2902" w:rsidRDefault="003E36B2" w:rsidP="003E36B2">
      <w:pPr>
        <w:spacing w:before="221"/>
        <w:ind w:left="5" w:right="1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2902">
        <w:rPr>
          <w:rFonts w:ascii="Times New Roman" w:hAnsi="Times New Roman" w:cs="Times New Roman"/>
          <w:b/>
          <w:sz w:val="28"/>
          <w:szCs w:val="28"/>
        </w:rPr>
        <w:t>Harsh</w:t>
      </w:r>
      <w:r w:rsidRPr="00FB2902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>(2401010096)</w:t>
      </w:r>
    </w:p>
    <w:p w14:paraId="341DE639" w14:textId="43BF9875" w:rsidR="003E36B2" w:rsidRPr="00FB2902" w:rsidRDefault="003E36B2" w:rsidP="00FB2902">
      <w:pPr>
        <w:spacing w:before="234" w:line="384" w:lineRule="auto"/>
        <w:ind w:left="4001" w:right="1945" w:hanging="1563"/>
        <w:rPr>
          <w:rFonts w:ascii="Times New Roman" w:hAnsi="Times New Roman" w:cs="Times New Roman"/>
          <w:sz w:val="28"/>
          <w:szCs w:val="28"/>
        </w:rPr>
      </w:pPr>
      <w:r w:rsidRPr="00FB2902">
        <w:rPr>
          <w:rFonts w:ascii="Times New Roman" w:hAnsi="Times New Roman" w:cs="Times New Roman"/>
          <w:sz w:val="28"/>
          <w:szCs w:val="28"/>
        </w:rPr>
        <w:t>B.</w:t>
      </w:r>
      <w:r w:rsidRPr="00FB2902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>Tech</w:t>
      </w:r>
      <w:r w:rsidRPr="00FB2902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>CSE</w:t>
      </w:r>
      <w:r w:rsidRPr="00FB2902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>(Core)</w:t>
      </w:r>
      <w:r w:rsidRPr="00FB290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>–</w:t>
      </w:r>
      <w:r w:rsidRPr="00FB290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>4</w:t>
      </w:r>
      <w:r w:rsidRPr="00FB290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FB2902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z w:val="28"/>
          <w:szCs w:val="28"/>
        </w:rPr>
        <w:t>Semester Section: A</w:t>
      </w:r>
    </w:p>
    <w:p w14:paraId="7A15DA91" w14:textId="77777777" w:rsidR="003E36B2" w:rsidRPr="00FB2902" w:rsidRDefault="003E36B2" w:rsidP="003E36B2">
      <w:pPr>
        <w:ind w:left="6" w:right="16"/>
        <w:jc w:val="center"/>
        <w:rPr>
          <w:rFonts w:ascii="Times New Roman" w:hAnsi="Times New Roman" w:cs="Times New Roman"/>
          <w:sz w:val="28"/>
          <w:szCs w:val="28"/>
        </w:rPr>
      </w:pPr>
      <w:r w:rsidRPr="00FB2902">
        <w:rPr>
          <w:rFonts w:ascii="Times New Roman" w:hAnsi="Times New Roman" w:cs="Times New Roman"/>
          <w:sz w:val="28"/>
          <w:szCs w:val="28"/>
        </w:rPr>
        <w:t>Submitted</w:t>
      </w:r>
      <w:r w:rsidRPr="00FB2902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spacing w:val="-5"/>
          <w:sz w:val="28"/>
          <w:szCs w:val="28"/>
        </w:rPr>
        <w:t>To:</w:t>
      </w:r>
    </w:p>
    <w:p w14:paraId="336EDFEB" w14:textId="77777777" w:rsidR="003E36B2" w:rsidRPr="00FB2902" w:rsidRDefault="003E36B2" w:rsidP="003E36B2">
      <w:pPr>
        <w:spacing w:before="69"/>
        <w:ind w:left="3" w:right="1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2902">
        <w:rPr>
          <w:rFonts w:ascii="Times New Roman" w:hAnsi="Times New Roman" w:cs="Times New Roman"/>
          <w:b/>
          <w:sz w:val="28"/>
          <w:szCs w:val="28"/>
        </w:rPr>
        <w:t>MS.</w:t>
      </w:r>
      <w:r w:rsidRPr="00FB2902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Mansi</w:t>
      </w:r>
      <w:r w:rsidRPr="00FB2902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>Kajal</w:t>
      </w:r>
    </w:p>
    <w:p w14:paraId="3F90FBEF" w14:textId="77777777" w:rsidR="003E36B2" w:rsidRPr="00FB2902" w:rsidRDefault="003E36B2" w:rsidP="003E36B2">
      <w:pPr>
        <w:pStyle w:val="BodyText"/>
        <w:spacing w:before="170"/>
        <w:rPr>
          <w:rFonts w:ascii="Times New Roman" w:hAnsi="Times New Roman" w:cs="Times New Roman"/>
          <w:b/>
          <w:sz w:val="28"/>
          <w:szCs w:val="28"/>
        </w:rPr>
      </w:pPr>
    </w:p>
    <w:p w14:paraId="381DD731" w14:textId="77777777" w:rsidR="003E36B2" w:rsidRPr="00FB2902" w:rsidRDefault="003E36B2" w:rsidP="003E36B2">
      <w:pPr>
        <w:ind w:left="3" w:right="1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2902">
        <w:rPr>
          <w:rFonts w:ascii="Times New Roman" w:hAnsi="Times New Roman" w:cs="Times New Roman"/>
          <w:b/>
          <w:sz w:val="28"/>
          <w:szCs w:val="28"/>
        </w:rPr>
        <w:t>School</w:t>
      </w:r>
      <w:r w:rsidRPr="00FB2902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of</w:t>
      </w:r>
      <w:r w:rsidRPr="00FB2902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Engineering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&amp;</w:t>
      </w:r>
      <w:r w:rsidRPr="00FB2902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>Technology</w:t>
      </w:r>
    </w:p>
    <w:p w14:paraId="6BD544B2" w14:textId="77777777" w:rsidR="003E36B2" w:rsidRPr="00FB2902" w:rsidRDefault="003E36B2" w:rsidP="003E36B2">
      <w:pPr>
        <w:spacing w:before="69"/>
        <w:ind w:left="2539"/>
        <w:rPr>
          <w:rFonts w:ascii="Times New Roman" w:hAnsi="Times New Roman" w:cs="Times New Roman"/>
          <w:b/>
          <w:sz w:val="28"/>
          <w:szCs w:val="28"/>
        </w:rPr>
      </w:pPr>
      <w:r w:rsidRPr="00FB2902">
        <w:rPr>
          <w:rFonts w:ascii="Times New Roman" w:hAnsi="Times New Roman" w:cs="Times New Roman"/>
          <w:b/>
          <w:sz w:val="28"/>
          <w:szCs w:val="28"/>
        </w:rPr>
        <w:t>K.</w:t>
      </w:r>
      <w:r w:rsidRPr="00FB2902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R.</w:t>
      </w:r>
      <w:r w:rsidRPr="00FB2902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MANGALAM</w:t>
      </w:r>
      <w:r w:rsidRPr="00FB2902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>UNIVERSITY</w:t>
      </w:r>
    </w:p>
    <w:p w14:paraId="048F710F" w14:textId="4A4DABFC" w:rsidR="00FB2902" w:rsidRPr="00FB2902" w:rsidRDefault="003E36B2" w:rsidP="00FB2902">
      <w:pPr>
        <w:spacing w:before="69" w:line="292" w:lineRule="auto"/>
        <w:ind w:left="2854" w:right="2867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FB2902">
        <w:rPr>
          <w:rFonts w:ascii="Times New Roman" w:hAnsi="Times New Roman" w:cs="Times New Roman"/>
          <w:b/>
          <w:sz w:val="28"/>
          <w:szCs w:val="28"/>
        </w:rPr>
        <w:t>Sohna,</w:t>
      </w:r>
      <w:r w:rsidRPr="00FB2902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Haryana</w:t>
      </w:r>
      <w:r w:rsidRPr="00FB2902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>122103,</w:t>
      </w:r>
      <w:r w:rsidRPr="00FB2902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FB2902">
        <w:rPr>
          <w:rFonts w:ascii="Times New Roman" w:hAnsi="Times New Roman" w:cs="Times New Roman"/>
          <w:b/>
          <w:sz w:val="28"/>
          <w:szCs w:val="28"/>
        </w:rPr>
        <w:t xml:space="preserve">India </w:t>
      </w:r>
      <w:r w:rsidRPr="00FB2902">
        <w:rPr>
          <w:rFonts w:ascii="Times New Roman" w:hAnsi="Times New Roman" w:cs="Times New Roman"/>
          <w:b/>
          <w:spacing w:val="-2"/>
          <w:sz w:val="28"/>
          <w:szCs w:val="28"/>
        </w:rPr>
        <w:t>Jan-2026</w:t>
      </w:r>
    </w:p>
    <w:p w14:paraId="27265612" w14:textId="77777777" w:rsidR="003E36B2" w:rsidRDefault="007270ED">
      <w:pPr>
        <w:rPr>
          <w:rFonts w:ascii="Arial" w:hAnsi="Arial" w:cs="Arial"/>
          <w:sz w:val="24"/>
          <w:szCs w:val="24"/>
        </w:rPr>
      </w:pPr>
      <w:r>
        <w:lastRenderedPageBreak/>
        <w:br/>
      </w:r>
      <w:r w:rsidRPr="003E36B2">
        <w:rPr>
          <w:rFonts w:asciiTheme="majorHAnsi" w:hAnsiTheme="majorHAnsi" w:cstheme="majorHAnsi"/>
          <w:b/>
          <w:bCs/>
          <w:sz w:val="32"/>
          <w:szCs w:val="32"/>
        </w:rPr>
        <w:t>OBJECTIVE:</w:t>
      </w:r>
      <w:r w:rsidRPr="003E36B2">
        <w:rPr>
          <w:rFonts w:asciiTheme="majorHAnsi" w:hAnsiTheme="majorHAnsi" w:cstheme="majorHAnsi"/>
          <w:b/>
          <w:bCs/>
          <w:sz w:val="32"/>
          <w:szCs w:val="32"/>
        </w:rPr>
        <w:br/>
      </w:r>
      <w:r w:rsidRPr="003E36B2">
        <w:rPr>
          <w:rFonts w:ascii="Arial" w:hAnsi="Arial" w:cs="Arial"/>
          <w:sz w:val="24"/>
          <w:szCs w:val="24"/>
        </w:rPr>
        <w:t>To understand and implement SQL transactions using COMMIT, SAVEPOINT, and ROLLBACK, retrieve records using SELECT queries, and perform INSERT, UPDATE, and ALTER operations.</w:t>
      </w:r>
    </w:p>
    <w:p w14:paraId="716610D3" w14:textId="77777777" w:rsidR="003E36B2" w:rsidRDefault="003E36B2">
      <w:pPr>
        <w:rPr>
          <w:rFonts w:ascii="Arial" w:hAnsi="Arial" w:cs="Arial"/>
          <w:sz w:val="24"/>
          <w:szCs w:val="24"/>
        </w:rPr>
      </w:pPr>
    </w:p>
    <w:p w14:paraId="56495EB1" w14:textId="77777777" w:rsidR="003E36B2" w:rsidRDefault="003E36B2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E36B2">
        <w:rPr>
          <w:rFonts w:asciiTheme="majorHAnsi" w:hAnsiTheme="majorHAnsi" w:cstheme="majorHAnsi"/>
          <w:b/>
          <w:bCs/>
          <w:sz w:val="32"/>
          <w:szCs w:val="32"/>
        </w:rPr>
        <w:t>TABLE CREATION (DDL)</w:t>
      </w:r>
    </w:p>
    <w:p w14:paraId="5CF7A523" w14:textId="572C3711" w:rsidR="003E36B2" w:rsidRDefault="007270ED">
      <w:pPr>
        <w:rPr>
          <w:rFonts w:ascii="Arial" w:hAnsi="Arial" w:cs="Arial"/>
          <w:sz w:val="24"/>
          <w:szCs w:val="24"/>
        </w:rPr>
      </w:pP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1) CLASS Table:</w:t>
      </w:r>
      <w:r w:rsidRPr="003E36B2">
        <w:rPr>
          <w:rFonts w:ascii="Arial" w:hAnsi="Arial" w:cs="Arial"/>
          <w:sz w:val="24"/>
          <w:szCs w:val="24"/>
        </w:rPr>
        <w:br/>
        <w:t>CREATE TABLE CLASS (</w:t>
      </w:r>
      <w:r w:rsidRPr="003E36B2">
        <w:rPr>
          <w:rFonts w:ascii="Arial" w:hAnsi="Arial" w:cs="Arial"/>
          <w:sz w:val="24"/>
          <w:szCs w:val="24"/>
        </w:rPr>
        <w:br/>
        <w:t xml:space="preserve">    ID NUMBER PRIMARY KEY,</w:t>
      </w:r>
      <w:r w:rsidRPr="003E36B2">
        <w:rPr>
          <w:rFonts w:ascii="Arial" w:hAnsi="Arial" w:cs="Arial"/>
          <w:sz w:val="24"/>
          <w:szCs w:val="24"/>
        </w:rPr>
        <w:br/>
        <w:t xml:space="preserve">    Name VARCHAR2(50)</w:t>
      </w:r>
      <w:r w:rsidRPr="003E36B2">
        <w:rPr>
          <w:rFonts w:ascii="Arial" w:hAnsi="Arial" w:cs="Arial"/>
          <w:sz w:val="24"/>
          <w:szCs w:val="24"/>
        </w:rPr>
        <w:br/>
        <w:t>);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Initial Records:</w:t>
      </w:r>
      <w:r w:rsidRPr="003E36B2">
        <w:rPr>
          <w:rFonts w:ascii="Arial" w:hAnsi="Arial" w:cs="Arial"/>
          <w:sz w:val="24"/>
          <w:szCs w:val="24"/>
        </w:rPr>
        <w:br/>
        <w:t>INSERT INTO CLASS VALUES (1,'Bravo');</w:t>
      </w:r>
      <w:r w:rsidRPr="003E36B2">
        <w:rPr>
          <w:rFonts w:ascii="Arial" w:hAnsi="Arial" w:cs="Arial"/>
          <w:sz w:val="24"/>
          <w:szCs w:val="24"/>
        </w:rPr>
        <w:br/>
        <w:t>INSERT INTO CLASS VALUES (2,'Alex');</w:t>
      </w:r>
      <w:r w:rsidRPr="003E36B2">
        <w:rPr>
          <w:rFonts w:ascii="Arial" w:hAnsi="Arial" w:cs="Arial"/>
          <w:sz w:val="24"/>
          <w:szCs w:val="24"/>
        </w:rPr>
        <w:br/>
        <w:t>INSERT INTO CLASS VALUES (4,'Cheng');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2) EMPLOYEES Table:</w:t>
      </w:r>
      <w:r w:rsidRPr="003E36B2">
        <w:rPr>
          <w:rFonts w:ascii="Arial" w:hAnsi="Arial" w:cs="Arial"/>
          <w:sz w:val="24"/>
          <w:szCs w:val="24"/>
        </w:rPr>
        <w:br/>
        <w:t>CREATE TABLE EMPLOYEES (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Employee_Id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NUMBER PRIMARY KEY,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First_Name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VARCHAR2(50),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Last_Name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VARCHAR2(50),</w:t>
      </w:r>
      <w:r w:rsidRPr="003E36B2">
        <w:rPr>
          <w:rFonts w:ascii="Arial" w:hAnsi="Arial" w:cs="Arial"/>
          <w:sz w:val="24"/>
          <w:szCs w:val="24"/>
        </w:rPr>
        <w:br/>
        <w:t xml:space="preserve">    Email VARCHAR2(100),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Phone_Number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VARCHAR2(20),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Hire_Date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DATE,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Job_Id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VARCHAR2(20),</w:t>
      </w:r>
      <w:r w:rsidRPr="003E36B2">
        <w:rPr>
          <w:rFonts w:ascii="Arial" w:hAnsi="Arial" w:cs="Arial"/>
          <w:sz w:val="24"/>
          <w:szCs w:val="24"/>
        </w:rPr>
        <w:br/>
        <w:t xml:space="preserve">    Salary NUMBER(10,2),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Commission_Pct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NUMBER</w:t>
      </w:r>
      <w:r w:rsidRPr="003E36B2">
        <w:rPr>
          <w:rFonts w:ascii="Arial" w:hAnsi="Arial" w:cs="Arial"/>
          <w:sz w:val="24"/>
          <w:szCs w:val="24"/>
        </w:rPr>
        <w:t>(5,2),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Manager_Id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NUMBER,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Department_Id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NUMBER</w:t>
      </w:r>
      <w:r w:rsidRPr="003E36B2">
        <w:rPr>
          <w:rFonts w:ascii="Arial" w:hAnsi="Arial" w:cs="Arial"/>
          <w:sz w:val="24"/>
          <w:szCs w:val="24"/>
        </w:rPr>
        <w:br/>
        <w:t>);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 xml:space="preserve">3)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Table: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lastRenderedPageBreak/>
        <w:t xml:space="preserve">CREATE TABLE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(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ClientNO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VARCHAR2(10) PRIMARY KEY,</w:t>
      </w:r>
      <w:r w:rsidRPr="003E36B2">
        <w:rPr>
          <w:rFonts w:ascii="Arial" w:hAnsi="Arial" w:cs="Arial"/>
          <w:sz w:val="24"/>
          <w:szCs w:val="24"/>
        </w:rPr>
        <w:br/>
        <w:t xml:space="preserve">    Name VARCHAR2(50),</w:t>
      </w:r>
      <w:r w:rsidRPr="003E36B2">
        <w:rPr>
          <w:rFonts w:ascii="Arial" w:hAnsi="Arial" w:cs="Arial"/>
          <w:sz w:val="24"/>
          <w:szCs w:val="24"/>
        </w:rPr>
        <w:br/>
        <w:t xml:space="preserve">    City VARCHAR2(50),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Pincode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NUMBER,</w:t>
      </w:r>
      <w:r w:rsidRPr="003E36B2">
        <w:rPr>
          <w:rFonts w:ascii="Arial" w:hAnsi="Arial" w:cs="Arial"/>
          <w:sz w:val="24"/>
          <w:szCs w:val="24"/>
        </w:rPr>
        <w:br/>
        <w:t xml:space="preserve">    State VARCHAR2(50),</w:t>
      </w:r>
      <w:r w:rsidRPr="003E36B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E36B2">
        <w:rPr>
          <w:rFonts w:ascii="Arial" w:hAnsi="Arial" w:cs="Arial"/>
          <w:sz w:val="24"/>
          <w:szCs w:val="24"/>
        </w:rPr>
        <w:t>Bal_due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NUMBER(10,2)</w:t>
      </w:r>
      <w:r w:rsidRPr="003E36B2">
        <w:rPr>
          <w:rFonts w:ascii="Arial" w:hAnsi="Arial" w:cs="Arial"/>
          <w:sz w:val="24"/>
          <w:szCs w:val="24"/>
        </w:rPr>
        <w:br/>
        <w:t>);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4) Rename Table:</w:t>
      </w:r>
      <w:r w:rsidRPr="003E36B2">
        <w:rPr>
          <w:rFonts w:ascii="Arial" w:hAnsi="Arial" w:cs="Arial"/>
          <w:sz w:val="24"/>
          <w:szCs w:val="24"/>
        </w:rPr>
        <w:br/>
        <w:t xml:space="preserve">RENAME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TO Client12;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 xml:space="preserve">5) Display </w:t>
      </w:r>
      <w:proofErr w:type="spellStart"/>
      <w:r w:rsidRPr="003E36B2">
        <w:rPr>
          <w:rFonts w:ascii="Arial" w:hAnsi="Arial" w:cs="Arial"/>
          <w:sz w:val="24"/>
          <w:szCs w:val="24"/>
        </w:rPr>
        <w:t>bal_due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column heading as BALANCE:</w:t>
      </w:r>
      <w:r w:rsidRPr="003E36B2">
        <w:rPr>
          <w:rFonts w:ascii="Arial" w:hAnsi="Arial" w:cs="Arial"/>
          <w:sz w:val="24"/>
          <w:szCs w:val="24"/>
        </w:rPr>
        <w:br/>
        <w:t xml:space="preserve">SELECT </w:t>
      </w:r>
      <w:proofErr w:type="spellStart"/>
      <w:r w:rsidRPr="003E36B2">
        <w:rPr>
          <w:rFonts w:ascii="Arial" w:hAnsi="Arial" w:cs="Arial"/>
          <w:sz w:val="24"/>
          <w:szCs w:val="24"/>
        </w:rPr>
        <w:t>Bal_due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AS "BALANCE" FROM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>;</w:t>
      </w:r>
    </w:p>
    <w:p w14:paraId="1240B353" w14:textId="77777777" w:rsidR="003E36B2" w:rsidRDefault="007270ED">
      <w:pPr>
        <w:rPr>
          <w:rFonts w:ascii="Arial" w:hAnsi="Arial" w:cs="Arial"/>
          <w:sz w:val="24"/>
          <w:szCs w:val="24"/>
        </w:rPr>
      </w:pP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Theme="majorHAnsi" w:hAnsiTheme="majorHAnsi" w:cstheme="majorHAnsi"/>
          <w:b/>
          <w:bCs/>
          <w:sz w:val="32"/>
          <w:szCs w:val="32"/>
        </w:rPr>
        <w:t>PART A – TRANSACTIONS (CLASS TABLE)</w:t>
      </w:r>
      <w:r w:rsidRPr="003E36B2">
        <w:rPr>
          <w:rFonts w:ascii="Arial" w:hAnsi="Arial" w:cs="Arial"/>
          <w:sz w:val="24"/>
          <w:szCs w:val="24"/>
        </w:rPr>
        <w:br/>
      </w:r>
    </w:p>
    <w:p w14:paraId="63413F06" w14:textId="2387226F" w:rsidR="003E36B2" w:rsidRDefault="007270ED">
      <w:pPr>
        <w:rPr>
          <w:rFonts w:ascii="Arial" w:hAnsi="Arial" w:cs="Arial"/>
          <w:sz w:val="24"/>
          <w:szCs w:val="24"/>
        </w:rPr>
      </w:pPr>
      <w:r w:rsidRPr="003E36B2">
        <w:rPr>
          <w:rFonts w:ascii="Arial" w:hAnsi="Arial" w:cs="Arial"/>
          <w:sz w:val="24"/>
          <w:szCs w:val="24"/>
        </w:rPr>
        <w:br/>
        <w:t>INSERT INTO class VALUES (5,'Rahul');</w:t>
      </w:r>
      <w:r w:rsidRPr="003E36B2">
        <w:rPr>
          <w:rFonts w:ascii="Arial" w:hAnsi="Arial" w:cs="Arial"/>
          <w:sz w:val="24"/>
          <w:szCs w:val="24"/>
        </w:rPr>
        <w:br/>
        <w:t>COMMIT;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t>UPDATE class SET name='Abhijeet' WHERE id=5;</w:t>
      </w:r>
      <w:r w:rsidRPr="003E36B2">
        <w:rPr>
          <w:rFonts w:ascii="Arial" w:hAnsi="Arial" w:cs="Arial"/>
          <w:sz w:val="24"/>
          <w:szCs w:val="24"/>
        </w:rPr>
        <w:br/>
        <w:t>SAVEPOINT A;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INSERT INTO class VALUES (6,'Chris');</w:t>
      </w:r>
      <w:r w:rsidRPr="003E36B2">
        <w:rPr>
          <w:rFonts w:ascii="Arial" w:hAnsi="Arial" w:cs="Arial"/>
          <w:sz w:val="24"/>
          <w:szCs w:val="24"/>
        </w:rPr>
        <w:br/>
        <w:t>SAVEPOINT B;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INSERT INTO class VALUES (7,'Bravo');</w:t>
      </w:r>
      <w:r w:rsidRPr="003E36B2">
        <w:rPr>
          <w:rFonts w:ascii="Arial" w:hAnsi="Arial" w:cs="Arial"/>
          <w:sz w:val="24"/>
          <w:szCs w:val="24"/>
        </w:rPr>
        <w:br/>
        <w:t>SAVEPOINT C;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SELECT * FROM class;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ROLLBACK TO B;</w:t>
      </w:r>
      <w:r w:rsidRPr="003E36B2">
        <w:rPr>
          <w:rFonts w:ascii="Arial" w:hAnsi="Arial" w:cs="Arial"/>
          <w:sz w:val="24"/>
          <w:szCs w:val="24"/>
        </w:rPr>
        <w:br/>
        <w:t>SELECT * FROM class;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ROLLBACK TO A;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lastRenderedPageBreak/>
        <w:t>Explanation of Output: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After first SELECT:</w:t>
      </w:r>
      <w:r w:rsidRPr="003E36B2">
        <w:rPr>
          <w:rFonts w:ascii="Arial" w:hAnsi="Arial" w:cs="Arial"/>
          <w:sz w:val="24"/>
          <w:szCs w:val="24"/>
        </w:rPr>
        <w:br/>
        <w:t>1  Bravo</w:t>
      </w:r>
      <w:r w:rsidRPr="003E36B2">
        <w:rPr>
          <w:rFonts w:ascii="Arial" w:hAnsi="Arial" w:cs="Arial"/>
          <w:sz w:val="24"/>
          <w:szCs w:val="24"/>
        </w:rPr>
        <w:br/>
        <w:t>2  Alex</w:t>
      </w:r>
      <w:r w:rsidRPr="003E36B2">
        <w:rPr>
          <w:rFonts w:ascii="Arial" w:hAnsi="Arial" w:cs="Arial"/>
          <w:sz w:val="24"/>
          <w:szCs w:val="24"/>
        </w:rPr>
        <w:br/>
        <w:t>4  Cheng</w:t>
      </w:r>
      <w:r w:rsidRPr="003E36B2">
        <w:rPr>
          <w:rFonts w:ascii="Arial" w:hAnsi="Arial" w:cs="Arial"/>
          <w:sz w:val="24"/>
          <w:szCs w:val="24"/>
        </w:rPr>
        <w:br/>
        <w:t>5  Abhijeet</w:t>
      </w:r>
      <w:r w:rsidRPr="003E36B2">
        <w:rPr>
          <w:rFonts w:ascii="Arial" w:hAnsi="Arial" w:cs="Arial"/>
          <w:sz w:val="24"/>
          <w:szCs w:val="24"/>
        </w:rPr>
        <w:br/>
        <w:t>6  Chris</w:t>
      </w:r>
      <w:r w:rsidRPr="003E36B2">
        <w:rPr>
          <w:rFonts w:ascii="Arial" w:hAnsi="Arial" w:cs="Arial"/>
          <w:sz w:val="24"/>
          <w:szCs w:val="24"/>
        </w:rPr>
        <w:br/>
        <w:t>7  Bravo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After ROLLBACK TO B:</w:t>
      </w:r>
      <w:r w:rsidRPr="003E36B2">
        <w:rPr>
          <w:rFonts w:ascii="Arial" w:hAnsi="Arial" w:cs="Arial"/>
          <w:sz w:val="24"/>
          <w:szCs w:val="24"/>
        </w:rPr>
        <w:br/>
        <w:t>1  Bravo</w:t>
      </w:r>
      <w:r w:rsidRPr="003E36B2">
        <w:rPr>
          <w:rFonts w:ascii="Arial" w:hAnsi="Arial" w:cs="Arial"/>
          <w:sz w:val="24"/>
          <w:szCs w:val="24"/>
        </w:rPr>
        <w:br/>
        <w:t>2  Alex</w:t>
      </w:r>
      <w:r w:rsidRPr="003E36B2">
        <w:rPr>
          <w:rFonts w:ascii="Arial" w:hAnsi="Arial" w:cs="Arial"/>
          <w:sz w:val="24"/>
          <w:szCs w:val="24"/>
        </w:rPr>
        <w:br/>
        <w:t>4  Cheng</w:t>
      </w:r>
      <w:r w:rsidRPr="003E36B2">
        <w:rPr>
          <w:rFonts w:ascii="Arial" w:hAnsi="Arial" w:cs="Arial"/>
          <w:sz w:val="24"/>
          <w:szCs w:val="24"/>
        </w:rPr>
        <w:br/>
        <w:t>5  Abhijeet</w:t>
      </w:r>
      <w:r w:rsidRPr="003E36B2">
        <w:rPr>
          <w:rFonts w:ascii="Arial" w:hAnsi="Arial" w:cs="Arial"/>
          <w:sz w:val="24"/>
          <w:szCs w:val="24"/>
        </w:rPr>
        <w:br/>
        <w:t>6  Chris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After ROLLBACK TO A:</w:t>
      </w:r>
      <w:r w:rsidRPr="003E36B2">
        <w:rPr>
          <w:rFonts w:ascii="Arial" w:hAnsi="Arial" w:cs="Arial"/>
          <w:sz w:val="24"/>
          <w:szCs w:val="24"/>
        </w:rPr>
        <w:br/>
        <w:t>1  Bravo</w:t>
      </w:r>
      <w:r w:rsidRPr="003E36B2">
        <w:rPr>
          <w:rFonts w:ascii="Arial" w:hAnsi="Arial" w:cs="Arial"/>
          <w:sz w:val="24"/>
          <w:szCs w:val="24"/>
        </w:rPr>
        <w:br/>
        <w:t>2  Alex</w:t>
      </w:r>
      <w:r w:rsidRPr="003E36B2">
        <w:rPr>
          <w:rFonts w:ascii="Arial" w:hAnsi="Arial" w:cs="Arial"/>
          <w:sz w:val="24"/>
          <w:szCs w:val="24"/>
        </w:rPr>
        <w:br/>
        <w:t>4  Cheng</w:t>
      </w:r>
      <w:r w:rsidRPr="003E36B2">
        <w:rPr>
          <w:rFonts w:ascii="Arial" w:hAnsi="Arial" w:cs="Arial"/>
          <w:sz w:val="24"/>
          <w:szCs w:val="24"/>
        </w:rPr>
        <w:br/>
        <w:t>5  Abhijeet</w:t>
      </w:r>
    </w:p>
    <w:p w14:paraId="7556FC2D" w14:textId="77777777" w:rsidR="003E36B2" w:rsidRDefault="007270ED">
      <w:pPr>
        <w:rPr>
          <w:rFonts w:ascii="Arial" w:hAnsi="Arial" w:cs="Arial"/>
          <w:sz w:val="24"/>
          <w:szCs w:val="24"/>
        </w:rPr>
      </w:pP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Theme="majorHAnsi" w:hAnsiTheme="majorHAnsi" w:cstheme="majorHAnsi"/>
          <w:b/>
          <w:bCs/>
          <w:sz w:val="32"/>
          <w:szCs w:val="32"/>
        </w:rPr>
        <w:t>PART B – RETRIEVING RECORDS (EMPLOYEES)</w:t>
      </w:r>
      <w:r w:rsidRPr="003E36B2">
        <w:rPr>
          <w:rFonts w:asciiTheme="majorHAnsi" w:hAnsiTheme="majorHAnsi" w:cstheme="majorHAnsi"/>
          <w:b/>
          <w:bCs/>
          <w:sz w:val="32"/>
          <w:szCs w:val="32"/>
        </w:rPr>
        <w:br/>
      </w:r>
      <w:r w:rsidRPr="003E36B2">
        <w:rPr>
          <w:rFonts w:ascii="Arial" w:hAnsi="Arial" w:cs="Arial"/>
          <w:sz w:val="24"/>
          <w:szCs w:val="24"/>
        </w:rPr>
        <w:br/>
        <w:t>1) Employee id, names, salaries:</w:t>
      </w:r>
      <w:r w:rsidRPr="003E36B2">
        <w:rPr>
          <w:rFonts w:ascii="Arial" w:hAnsi="Arial" w:cs="Arial"/>
          <w:sz w:val="24"/>
          <w:szCs w:val="24"/>
        </w:rPr>
        <w:br/>
        <w:t xml:space="preserve">SELECT </w:t>
      </w:r>
      <w:proofErr w:type="spellStart"/>
      <w:r w:rsidRPr="003E36B2">
        <w:rPr>
          <w:rFonts w:ascii="Arial" w:hAnsi="Arial" w:cs="Arial"/>
          <w:sz w:val="24"/>
          <w:szCs w:val="24"/>
        </w:rPr>
        <w:t>Employee_Id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36B2">
        <w:rPr>
          <w:rFonts w:ascii="Arial" w:hAnsi="Arial" w:cs="Arial"/>
          <w:sz w:val="24"/>
          <w:szCs w:val="24"/>
        </w:rPr>
        <w:t>First_Name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36B2">
        <w:rPr>
          <w:rFonts w:ascii="Arial" w:hAnsi="Arial" w:cs="Arial"/>
          <w:sz w:val="24"/>
          <w:szCs w:val="24"/>
        </w:rPr>
        <w:t>Last_Name</w:t>
      </w:r>
      <w:proofErr w:type="spellEnd"/>
      <w:r w:rsidRPr="003E36B2">
        <w:rPr>
          <w:rFonts w:ascii="Arial" w:hAnsi="Arial" w:cs="Arial"/>
          <w:sz w:val="24"/>
          <w:szCs w:val="24"/>
        </w:rPr>
        <w:t>, Salary FROM EMPLOYEES;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2) Employees under manager 100:</w:t>
      </w:r>
      <w:r w:rsidRPr="003E36B2">
        <w:rPr>
          <w:rFonts w:ascii="Arial" w:hAnsi="Arial" w:cs="Arial"/>
          <w:sz w:val="24"/>
          <w:szCs w:val="24"/>
        </w:rPr>
        <w:br/>
        <w:t xml:space="preserve">SELECT * FROM EMPLOYEES WHERE </w:t>
      </w:r>
      <w:proofErr w:type="spellStart"/>
      <w:r w:rsidRPr="003E36B2">
        <w:rPr>
          <w:rFonts w:ascii="Arial" w:hAnsi="Arial" w:cs="Arial"/>
          <w:sz w:val="24"/>
          <w:szCs w:val="24"/>
        </w:rPr>
        <w:t>Manager_Id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= 100;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3) Salary &gt;= 4800:</w:t>
      </w:r>
      <w:r w:rsidRPr="003E36B2">
        <w:rPr>
          <w:rFonts w:ascii="Arial" w:hAnsi="Arial" w:cs="Arial"/>
          <w:sz w:val="24"/>
          <w:szCs w:val="24"/>
        </w:rPr>
        <w:br/>
        <w:t xml:space="preserve">SELECT </w:t>
      </w:r>
      <w:proofErr w:type="spellStart"/>
      <w:r w:rsidRPr="003E36B2">
        <w:rPr>
          <w:rFonts w:ascii="Arial" w:hAnsi="Arial" w:cs="Arial"/>
          <w:sz w:val="24"/>
          <w:szCs w:val="24"/>
        </w:rPr>
        <w:t>First_Name</w:t>
      </w:r>
      <w:proofErr w:type="spellEnd"/>
      <w:r w:rsidRPr="003E36B2">
        <w:rPr>
          <w:rFonts w:ascii="Arial" w:hAnsi="Arial" w:cs="Arial"/>
          <w:sz w:val="24"/>
          <w:szCs w:val="24"/>
        </w:rPr>
        <w:t>, Salary FROM EMPLOYEES WHERE Salary &gt;= 4800;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4) Last name 'AUSTIN':</w:t>
      </w:r>
      <w:r w:rsidRPr="003E36B2">
        <w:rPr>
          <w:rFonts w:ascii="Arial" w:hAnsi="Arial" w:cs="Arial"/>
          <w:sz w:val="24"/>
          <w:szCs w:val="24"/>
        </w:rPr>
        <w:br/>
        <w:t xml:space="preserve">SELECT * FROM EMPLOYEES WHERE </w:t>
      </w:r>
      <w:proofErr w:type="spellStart"/>
      <w:r w:rsidRPr="003E36B2">
        <w:rPr>
          <w:rFonts w:ascii="Arial" w:hAnsi="Arial" w:cs="Arial"/>
          <w:sz w:val="24"/>
          <w:szCs w:val="24"/>
        </w:rPr>
        <w:t>Last_Name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= 'AUSTIN';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5) Departments 60,70,80: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lastRenderedPageBreak/>
        <w:t xml:space="preserve">SELECT </w:t>
      </w:r>
      <w:proofErr w:type="spellStart"/>
      <w:r w:rsidRPr="003E36B2">
        <w:rPr>
          <w:rFonts w:ascii="Arial" w:hAnsi="Arial" w:cs="Arial"/>
          <w:sz w:val="24"/>
          <w:szCs w:val="24"/>
        </w:rPr>
        <w:t>First_Name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FROM EMPLOYEES </w:t>
      </w:r>
      <w:r w:rsidRPr="003E36B2">
        <w:rPr>
          <w:rFonts w:ascii="Arial" w:hAnsi="Arial" w:cs="Arial"/>
          <w:sz w:val="24"/>
          <w:szCs w:val="24"/>
        </w:rPr>
        <w:br/>
        <w:t xml:space="preserve">WHERE </w:t>
      </w:r>
      <w:proofErr w:type="spellStart"/>
      <w:r w:rsidRPr="003E36B2">
        <w:rPr>
          <w:rFonts w:ascii="Arial" w:hAnsi="Arial" w:cs="Arial"/>
          <w:sz w:val="24"/>
          <w:szCs w:val="24"/>
        </w:rPr>
        <w:t>Department_Id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IN (60,70,80);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 xml:space="preserve">6) Unique </w:t>
      </w:r>
      <w:proofErr w:type="spellStart"/>
      <w:r w:rsidRPr="003E36B2">
        <w:rPr>
          <w:rFonts w:ascii="Arial" w:hAnsi="Arial" w:cs="Arial"/>
          <w:sz w:val="24"/>
          <w:szCs w:val="24"/>
        </w:rPr>
        <w:t>Manager_Id</w:t>
      </w:r>
      <w:proofErr w:type="spellEnd"/>
      <w:r w:rsidRPr="003E36B2">
        <w:rPr>
          <w:rFonts w:ascii="Arial" w:hAnsi="Arial" w:cs="Arial"/>
          <w:sz w:val="24"/>
          <w:szCs w:val="24"/>
        </w:rPr>
        <w:t>:</w:t>
      </w:r>
      <w:r w:rsidRPr="003E36B2">
        <w:rPr>
          <w:rFonts w:ascii="Arial" w:hAnsi="Arial" w:cs="Arial"/>
          <w:sz w:val="24"/>
          <w:szCs w:val="24"/>
        </w:rPr>
        <w:br/>
        <w:t>SELECT DISTIN</w:t>
      </w:r>
      <w:r w:rsidRPr="003E36B2">
        <w:rPr>
          <w:rFonts w:ascii="Arial" w:hAnsi="Arial" w:cs="Arial"/>
          <w:sz w:val="24"/>
          <w:szCs w:val="24"/>
        </w:rPr>
        <w:t xml:space="preserve">CT </w:t>
      </w:r>
      <w:proofErr w:type="spellStart"/>
      <w:r w:rsidRPr="003E36B2">
        <w:rPr>
          <w:rFonts w:ascii="Arial" w:hAnsi="Arial" w:cs="Arial"/>
          <w:sz w:val="24"/>
          <w:szCs w:val="24"/>
        </w:rPr>
        <w:t>Manager_Id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FROM EMPLOYEES;</w:t>
      </w:r>
      <w:r w:rsidRPr="003E36B2">
        <w:rPr>
          <w:rFonts w:ascii="Arial" w:hAnsi="Arial" w:cs="Arial"/>
          <w:sz w:val="24"/>
          <w:szCs w:val="24"/>
        </w:rPr>
        <w:br/>
      </w:r>
    </w:p>
    <w:p w14:paraId="5D86DA67" w14:textId="77777777" w:rsidR="003E36B2" w:rsidRDefault="007270ED"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Theme="majorHAnsi" w:hAnsiTheme="majorHAnsi" w:cstheme="majorHAnsi"/>
          <w:b/>
          <w:bCs/>
          <w:sz w:val="32"/>
          <w:szCs w:val="32"/>
        </w:rPr>
        <w:t>PART C – CLIENT</w:t>
      </w:r>
      <w:r w:rsidR="003E36B2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3E36B2">
        <w:rPr>
          <w:rFonts w:asciiTheme="majorHAnsi" w:hAnsiTheme="majorHAnsi" w:cstheme="majorHAnsi"/>
          <w:b/>
          <w:bCs/>
          <w:sz w:val="32"/>
          <w:szCs w:val="32"/>
        </w:rPr>
        <w:t>MASTER OPERATIONS</w:t>
      </w:r>
      <w:r w:rsidRPr="003E36B2">
        <w:rPr>
          <w:rFonts w:asciiTheme="majorHAnsi" w:hAnsiTheme="majorHAnsi" w:cstheme="majorHAnsi"/>
          <w:b/>
          <w:bCs/>
          <w:sz w:val="32"/>
          <w:szCs w:val="32"/>
        </w:rPr>
        <w:br/>
      </w:r>
      <w:r w:rsidRPr="003E36B2">
        <w:rPr>
          <w:rFonts w:ascii="Arial" w:hAnsi="Arial" w:cs="Arial"/>
          <w:sz w:val="24"/>
          <w:szCs w:val="24"/>
        </w:rPr>
        <w:br/>
        <w:t>1) Insert 5 Records:</w:t>
      </w:r>
      <w:r w:rsidRPr="003E36B2">
        <w:rPr>
          <w:rFonts w:ascii="Arial" w:hAnsi="Arial" w:cs="Arial"/>
          <w:sz w:val="24"/>
          <w:szCs w:val="24"/>
        </w:rPr>
        <w:br/>
        <w:t xml:space="preserve">INSERT INTO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VALUES ('C123','Ravi','Delhi',110001,'Delhi',6000);</w:t>
      </w:r>
      <w:r w:rsidRPr="003E36B2">
        <w:rPr>
          <w:rFonts w:ascii="Arial" w:hAnsi="Arial" w:cs="Arial"/>
          <w:sz w:val="24"/>
          <w:szCs w:val="24"/>
        </w:rPr>
        <w:br/>
        <w:t xml:space="preserve">INSERT INTO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VALUES ('C124','Anita','Mumbai',400001,'Maharashtra',3000);</w:t>
      </w:r>
      <w:r w:rsidRPr="003E36B2">
        <w:rPr>
          <w:rFonts w:ascii="Arial" w:hAnsi="Arial" w:cs="Arial"/>
          <w:sz w:val="24"/>
          <w:szCs w:val="24"/>
        </w:rPr>
        <w:br/>
        <w:t xml:space="preserve">INSERT INTO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VALUES ('C125','Karan','Chennai',600001,'Tamil Nadu',7000);</w:t>
      </w:r>
      <w:r w:rsidRPr="003E36B2">
        <w:rPr>
          <w:rFonts w:ascii="Arial" w:hAnsi="Arial" w:cs="Arial"/>
          <w:sz w:val="24"/>
          <w:szCs w:val="24"/>
        </w:rPr>
        <w:br/>
        <w:t xml:space="preserve">INSERT INTO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VALUES ('C126','Meena','Kolkata',700001,'West Bengal',4500);</w:t>
      </w:r>
      <w:r w:rsidRPr="003E36B2">
        <w:rPr>
          <w:rFonts w:ascii="Arial" w:hAnsi="Arial" w:cs="Arial"/>
          <w:sz w:val="24"/>
          <w:szCs w:val="24"/>
        </w:rPr>
        <w:br/>
        <w:t xml:space="preserve">INSERT INTO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VALUES ('C127','Arjun','Pune',411001,'Maharashtra',8000);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 xml:space="preserve">2) Clients with </w:t>
      </w:r>
      <w:proofErr w:type="spellStart"/>
      <w:r w:rsidRPr="003E36B2">
        <w:rPr>
          <w:rFonts w:ascii="Arial" w:hAnsi="Arial" w:cs="Arial"/>
          <w:sz w:val="24"/>
          <w:szCs w:val="24"/>
        </w:rPr>
        <w:t>bal_due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&gt; 5000:</w:t>
      </w:r>
      <w:r w:rsidRPr="003E36B2">
        <w:rPr>
          <w:rFonts w:ascii="Arial" w:hAnsi="Arial" w:cs="Arial"/>
          <w:sz w:val="24"/>
          <w:szCs w:val="24"/>
        </w:rPr>
        <w:br/>
        <w:t>SE</w:t>
      </w:r>
      <w:r w:rsidRPr="003E36B2">
        <w:rPr>
          <w:rFonts w:ascii="Arial" w:hAnsi="Arial" w:cs="Arial"/>
          <w:sz w:val="24"/>
          <w:szCs w:val="24"/>
        </w:rPr>
        <w:t xml:space="preserve">LECT Name FROM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WHERE </w:t>
      </w:r>
      <w:proofErr w:type="spellStart"/>
      <w:r w:rsidRPr="003E36B2">
        <w:rPr>
          <w:rFonts w:ascii="Arial" w:hAnsi="Arial" w:cs="Arial"/>
          <w:sz w:val="24"/>
          <w:szCs w:val="24"/>
        </w:rPr>
        <w:t>Bal_due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&gt; 5000;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 xml:space="preserve">3) Update </w:t>
      </w:r>
      <w:proofErr w:type="spellStart"/>
      <w:r w:rsidRPr="003E36B2">
        <w:rPr>
          <w:rFonts w:ascii="Arial" w:hAnsi="Arial" w:cs="Arial"/>
          <w:sz w:val="24"/>
          <w:szCs w:val="24"/>
        </w:rPr>
        <w:t>bal_due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of </w:t>
      </w:r>
      <w:proofErr w:type="spellStart"/>
      <w:r w:rsidRPr="003E36B2">
        <w:rPr>
          <w:rFonts w:ascii="Arial" w:hAnsi="Arial" w:cs="Arial"/>
          <w:sz w:val="24"/>
          <w:szCs w:val="24"/>
        </w:rPr>
        <w:t>ClientNO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'C123' to 5100:</w:t>
      </w:r>
      <w:r w:rsidRPr="003E36B2">
        <w:rPr>
          <w:rFonts w:ascii="Arial" w:hAnsi="Arial" w:cs="Arial"/>
          <w:sz w:val="24"/>
          <w:szCs w:val="24"/>
        </w:rPr>
        <w:br/>
        <w:t xml:space="preserve">UPDATE </w:t>
      </w:r>
      <w:proofErr w:type="spellStart"/>
      <w:r w:rsidRPr="003E36B2">
        <w:rPr>
          <w:rFonts w:ascii="Arial" w:hAnsi="Arial" w:cs="Arial"/>
          <w:sz w:val="24"/>
          <w:szCs w:val="24"/>
        </w:rPr>
        <w:t>Client_master</w:t>
      </w:r>
      <w:proofErr w:type="spellEnd"/>
      <w:r w:rsidRPr="003E36B2">
        <w:rPr>
          <w:rFonts w:ascii="Arial" w:hAnsi="Arial" w:cs="Arial"/>
          <w:sz w:val="24"/>
          <w:szCs w:val="24"/>
        </w:rPr>
        <w:br/>
        <w:t xml:space="preserve">SET </w:t>
      </w:r>
      <w:proofErr w:type="spellStart"/>
      <w:r w:rsidRPr="003E36B2">
        <w:rPr>
          <w:rFonts w:ascii="Arial" w:hAnsi="Arial" w:cs="Arial"/>
          <w:sz w:val="24"/>
          <w:szCs w:val="24"/>
        </w:rPr>
        <w:t>Bal_due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= 5100</w:t>
      </w:r>
      <w:r w:rsidRPr="003E36B2">
        <w:rPr>
          <w:rFonts w:ascii="Arial" w:hAnsi="Arial" w:cs="Arial"/>
          <w:sz w:val="24"/>
          <w:szCs w:val="24"/>
        </w:rPr>
        <w:br/>
        <w:t xml:space="preserve">WHERE </w:t>
      </w:r>
      <w:proofErr w:type="spellStart"/>
      <w:r w:rsidRPr="003E36B2">
        <w:rPr>
          <w:rFonts w:ascii="Arial" w:hAnsi="Arial" w:cs="Arial"/>
          <w:sz w:val="24"/>
          <w:szCs w:val="24"/>
        </w:rPr>
        <w:t>ClientNO</w:t>
      </w:r>
      <w:proofErr w:type="spellEnd"/>
      <w:r w:rsidRPr="003E36B2">
        <w:rPr>
          <w:rFonts w:ascii="Arial" w:hAnsi="Arial" w:cs="Arial"/>
          <w:sz w:val="24"/>
          <w:szCs w:val="24"/>
        </w:rPr>
        <w:t xml:space="preserve"> = 'C123';</w:t>
      </w:r>
      <w:r w:rsidRPr="003E36B2">
        <w:rPr>
          <w:rFonts w:ascii="Arial" w:hAnsi="Arial" w:cs="Arial"/>
          <w:sz w:val="24"/>
          <w:szCs w:val="24"/>
        </w:rPr>
        <w:br/>
      </w:r>
      <w:r w:rsidRPr="003E36B2">
        <w:rPr>
          <w:rFonts w:ascii="Arial" w:hAnsi="Arial" w:cs="Arial"/>
          <w:sz w:val="24"/>
          <w:szCs w:val="24"/>
        </w:rPr>
        <w:br/>
        <w:t>COMMIT;</w:t>
      </w:r>
      <w:r w:rsidRPr="003E36B2">
        <w:rPr>
          <w:rFonts w:ascii="Arial" w:hAnsi="Arial" w:cs="Arial"/>
          <w:sz w:val="24"/>
          <w:szCs w:val="24"/>
        </w:rPr>
        <w:br/>
      </w:r>
    </w:p>
    <w:p w14:paraId="14197950" w14:textId="711EC59F" w:rsidR="003E36B2" w:rsidRPr="003E36B2" w:rsidRDefault="003E36B2" w:rsidP="003E36B2">
      <w:pPr>
        <w:rPr>
          <w:sz w:val="28"/>
          <w:szCs w:val="28"/>
        </w:rPr>
      </w:pPr>
      <w:r w:rsidRPr="003E36B2">
        <w:rPr>
          <w:b/>
          <w:bCs/>
          <w:sz w:val="28"/>
          <w:szCs w:val="28"/>
          <w:lang w:val="en-IN"/>
        </w:rPr>
        <w:t>Conclusion</w:t>
      </w:r>
      <w:r w:rsidRPr="003E36B2">
        <w:rPr>
          <w:sz w:val="28"/>
          <w:szCs w:val="28"/>
        </w:rPr>
        <w:t> </w:t>
      </w:r>
    </w:p>
    <w:p w14:paraId="304FB44D" w14:textId="77777777" w:rsidR="003E36B2" w:rsidRPr="003E36B2" w:rsidRDefault="003E36B2" w:rsidP="003E36B2">
      <w:pPr>
        <w:rPr>
          <w:rFonts w:ascii="Arial" w:hAnsi="Arial" w:cs="Arial"/>
          <w:sz w:val="24"/>
          <w:szCs w:val="24"/>
        </w:rPr>
      </w:pPr>
      <w:r w:rsidRPr="003E36B2">
        <w:rPr>
          <w:rFonts w:ascii="Arial" w:hAnsi="Arial" w:cs="Arial"/>
          <w:sz w:val="24"/>
          <w:szCs w:val="24"/>
          <w:lang w:val="en-IN"/>
        </w:rPr>
        <w:t>Thus, SQL transactions using </w:t>
      </w:r>
      <w:r w:rsidRPr="003E36B2">
        <w:rPr>
          <w:rFonts w:ascii="Arial" w:hAnsi="Arial" w:cs="Arial"/>
          <w:b/>
          <w:bCs/>
          <w:sz w:val="24"/>
          <w:szCs w:val="24"/>
          <w:lang w:val="en-IN"/>
        </w:rPr>
        <w:t>COMMIT, SAVEPOINT, and ROLLBACK</w:t>
      </w:r>
      <w:r w:rsidRPr="003E36B2">
        <w:rPr>
          <w:rFonts w:ascii="Arial" w:hAnsi="Arial" w:cs="Arial"/>
          <w:sz w:val="24"/>
          <w:szCs w:val="24"/>
          <w:lang w:val="en-IN"/>
        </w:rPr>
        <w:t> were successfully implemented. Data retrieval using </w:t>
      </w:r>
      <w:r w:rsidRPr="003E36B2">
        <w:rPr>
          <w:rFonts w:ascii="Arial" w:hAnsi="Arial" w:cs="Arial"/>
          <w:b/>
          <w:bCs/>
          <w:sz w:val="24"/>
          <w:szCs w:val="24"/>
          <w:lang w:val="en-IN"/>
        </w:rPr>
        <w:t>SELECT</w:t>
      </w:r>
      <w:r w:rsidRPr="003E36B2">
        <w:rPr>
          <w:rFonts w:ascii="Arial" w:hAnsi="Arial" w:cs="Arial"/>
          <w:sz w:val="24"/>
          <w:szCs w:val="24"/>
          <w:lang w:val="en-IN"/>
        </w:rPr>
        <w:t>, and data modification using </w:t>
      </w:r>
      <w:r w:rsidRPr="003E36B2">
        <w:rPr>
          <w:rFonts w:ascii="Arial" w:hAnsi="Arial" w:cs="Arial"/>
          <w:b/>
          <w:bCs/>
          <w:sz w:val="24"/>
          <w:szCs w:val="24"/>
          <w:lang w:val="en-IN"/>
        </w:rPr>
        <w:t>INSERT and UPDATE</w:t>
      </w:r>
      <w:r w:rsidRPr="003E36B2">
        <w:rPr>
          <w:rFonts w:ascii="Arial" w:hAnsi="Arial" w:cs="Arial"/>
          <w:sz w:val="24"/>
          <w:szCs w:val="24"/>
          <w:lang w:val="en-IN"/>
        </w:rPr>
        <w:t> commands were executed accurately, ensuring proper control and consistency of database operations.</w:t>
      </w:r>
      <w:r w:rsidRPr="003E36B2">
        <w:rPr>
          <w:rFonts w:ascii="Arial" w:hAnsi="Arial" w:cs="Arial"/>
          <w:sz w:val="24"/>
          <w:szCs w:val="24"/>
        </w:rPr>
        <w:t> </w:t>
      </w:r>
    </w:p>
    <w:p w14:paraId="7CC4B753" w14:textId="77777777" w:rsidR="003E36B2" w:rsidRPr="003E36B2" w:rsidRDefault="003E36B2" w:rsidP="003E36B2">
      <w:r w:rsidRPr="003E36B2">
        <w:t> </w:t>
      </w:r>
    </w:p>
    <w:p w14:paraId="4C05859D" w14:textId="57C28C22" w:rsidR="00F61CB4" w:rsidRDefault="007270ED">
      <w:r>
        <w:lastRenderedPageBreak/>
        <w:br/>
      </w:r>
    </w:p>
    <w:sectPr w:rsidR="00F61C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773651">
    <w:abstractNumId w:val="8"/>
  </w:num>
  <w:num w:numId="2" w16cid:durableId="1041629240">
    <w:abstractNumId w:val="6"/>
  </w:num>
  <w:num w:numId="3" w16cid:durableId="59057050">
    <w:abstractNumId w:val="5"/>
  </w:num>
  <w:num w:numId="4" w16cid:durableId="484861543">
    <w:abstractNumId w:val="4"/>
  </w:num>
  <w:num w:numId="5" w16cid:durableId="325016184">
    <w:abstractNumId w:val="7"/>
  </w:num>
  <w:num w:numId="6" w16cid:durableId="1471826795">
    <w:abstractNumId w:val="3"/>
  </w:num>
  <w:num w:numId="7" w16cid:durableId="503202387">
    <w:abstractNumId w:val="2"/>
  </w:num>
  <w:num w:numId="8" w16cid:durableId="773288835">
    <w:abstractNumId w:val="1"/>
  </w:num>
  <w:num w:numId="9" w16cid:durableId="7906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CB"/>
    <w:rsid w:val="00034616"/>
    <w:rsid w:val="0006063C"/>
    <w:rsid w:val="0015074B"/>
    <w:rsid w:val="00255245"/>
    <w:rsid w:val="0029639D"/>
    <w:rsid w:val="00326F90"/>
    <w:rsid w:val="0034026D"/>
    <w:rsid w:val="003E36B2"/>
    <w:rsid w:val="00AA1D8D"/>
    <w:rsid w:val="00B47730"/>
    <w:rsid w:val="00CB0664"/>
    <w:rsid w:val="00F61CB4"/>
    <w:rsid w:val="00FB2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F42BE"/>
  <w14:defaultImageDpi w14:val="300"/>
  <w15:docId w15:val="{5109F665-6338-4FF8-A8F7-33A1F0C0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harshdelhi2006@outlook.com</cp:lastModifiedBy>
  <cp:revision>4</cp:revision>
  <dcterms:created xsi:type="dcterms:W3CDTF">2026-03-02T07:41:00Z</dcterms:created>
  <dcterms:modified xsi:type="dcterms:W3CDTF">2026-03-16T09:14:00Z</dcterms:modified>
  <cp:category/>
</cp:coreProperties>
</file>